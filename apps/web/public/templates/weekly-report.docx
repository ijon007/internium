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16"/>
        </w:rPr>
        <w:t>VOCATIONAL SCHOOL “INTERNIUM” · WORK-BASED LEARNING</w:t>
      </w:r>
    </w:p>
    <w:p>
      <w:pPr>
        <w:pStyle w:val="Title"/>
        <w:jc w:val="center"/>
      </w:pPr>
      <w:r>
        <w:t>Weekly Report</w:t>
      </w:r>
    </w:p>
    <w:p>
      <w:pPr>
        <w:jc w:val="center"/>
      </w:pPr>
      <w:r>
        <w:t>What happened this week at the placement</w:t>
      </w:r>
    </w:p>
    <w:p>
      <w:pPr>
        <w:pStyle w:val="Heading2"/>
      </w:pPr>
      <w:r>
        <w:t>1. Week</w:t>
      </w:r>
    </w:p>
    <w:p>
      <w:r>
        <w:t>Report for the week starting {{weekStart}}. Hours worked this week: {{hoursWorked}}.</w:t>
      </w:r>
    </w:p>
    <w:p>
      <w:pPr>
        <w:pStyle w:val="Heading2"/>
      </w:pPr>
      <w:r>
        <w:t>2. Activities</w:t>
      </w:r>
    </w:p>
    <w:p>
      <w:r>
        <w:t>{{done}}</w:t>
      </w:r>
    </w:p>
    <w:p>
      <w:pPr>
        <w:pStyle w:val="Heading2"/>
      </w:pPr>
      <w:r>
        <w:t>3. Plan for next week</w:t>
      </w:r>
    </w:p>
    <w:p>
      <w:r>
        <w:t>{{next}}</w:t>
      </w:r>
    </w:p>
    <w:p>
      <w:pPr>
        <w:pStyle w:val="Heading2"/>
      </w:pPr>
      <w:r>
        <w:t>4. Self-assessment</w:t>
      </w:r>
    </w:p>
    <w:p>
      <w:r>
        <w:t>Overall, I would rate this week as {{rating}}.</w:t>
      </w:r>
    </w:p>
    <w:p>
      <w:pPr>
        <w:pStyle w:val="Heading2"/>
      </w:pPr>
      <w:r>
        <w:t>Signatures</w:t>
      </w:r>
    </w:p>
    <w:p>
      <w:r>
        <w:t>Signed in Tirana on {{signedOn}}.</w:t>
      </w:r>
    </w:p>
    <w:p>
      <w:r>
        <w:t>Student: {{studentSignature}}</w:t>
      </w:r>
    </w:p>
    <w:p>
      <w:r>
        <w:t>Mentor teacher: ______________________          Company mentor: 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