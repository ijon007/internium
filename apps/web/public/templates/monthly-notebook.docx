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16"/>
        </w:rPr>
        <w:t>VOCATIONAL SCHOOL “INTERNIUM” · WORK-BASED LEARNING</w:t>
      </w:r>
    </w:p>
    <w:p>
      <w:pPr>
        <w:pStyle w:val="Title"/>
        <w:jc w:val="center"/>
      </w:pPr>
      <w:r>
        <w:t>Monthly Notebook</w:t>
      </w:r>
    </w:p>
    <w:p>
      <w:pPr>
        <w:jc w:val="center"/>
      </w:pPr>
      <w:r>
        <w:t>Summary of the work completed during the month</w:t>
      </w:r>
    </w:p>
    <w:p>
      <w:pPr>
        <w:pStyle w:val="Heading2"/>
      </w:pPr>
      <w:r>
        <w:t>1. Period</w:t>
      </w:r>
    </w:p>
    <w:p>
      <w:r>
        <w:t>Month: {{month}}        Days present at the company: {{daysPresent}}</w:t>
      </w:r>
    </w:p>
    <w:p>
      <w:pPr>
        <w:pStyle w:val="Heading2"/>
      </w:pPr>
      <w:r>
        <w:t>2. Main tasks</w:t>
      </w:r>
    </w:p>
    <w:p>
      <w:r>
        <w:t>During this month I mainly worked on the following tasks:</w:t>
      </w:r>
    </w:p>
    <w:p>
      <w:r>
        <w:t>{{tasks}}</w:t>
      </w:r>
    </w:p>
    <w:p>
      <w:pPr>
        <w:pStyle w:val="Heading2"/>
      </w:pPr>
      <w:r>
        <w:t>3. Skills learned</w:t>
      </w:r>
    </w:p>
    <w:p>
      <w:r>
        <w:t>{{skills}}</w:t>
      </w:r>
    </w:p>
    <w:p>
      <w:pPr>
        <w:pStyle w:val="Heading2"/>
      </w:pPr>
      <w:r>
        <w:t>4. Challenges</w:t>
      </w:r>
    </w:p>
    <w:p>
      <w:r>
        <w:t>The main difficulties I encountered and how I handled them:</w:t>
      </w:r>
    </w:p>
    <w:p>
      <w:r>
        <w:t>{{challenges}}</w:t>
      </w:r>
    </w:p>
    <w:p>
      <w:pPr>
        <w:pStyle w:val="Heading2"/>
      </w:pPr>
      <w:r>
        <w:t>Signatures</w:t>
      </w:r>
    </w:p>
    <w:p>
      <w:r>
        <w:t>Signed in Tirana on {{signedOn}}.</w:t>
      </w:r>
    </w:p>
    <w:p>
      <w:r>
        <w:t>Student: {{studentSignature}}</w:t>
      </w:r>
    </w:p>
    <w:p>
      <w:r>
        <w:t>Mentor teacher: ______________________          Company mentor: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