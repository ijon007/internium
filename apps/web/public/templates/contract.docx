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t>VOCATIONAL SCHOOL “INTERNIUM” · WORK-BASED LEARNING</w:t>
      </w:r>
    </w:p>
    <w:p>
      <w:pPr>
        <w:pStyle w:val="Title"/>
        <w:jc w:val="center"/>
      </w:pPr>
      <w:r>
        <w:t>Internship Contract</w:t>
      </w:r>
    </w:p>
    <w:p>
      <w:pPr>
        <w:jc w:val="center"/>
      </w:pPr>
      <w:r>
        <w:t>Agreement between the student, the school and the host company</w:t>
      </w:r>
    </w:p>
    <w:p>
      <w:pPr>
        <w:pStyle w:val="Heading2"/>
      </w:pPr>
      <w:r>
        <w:t>Article 1 — The student</w:t>
      </w:r>
    </w:p>
    <w:p>
      <w:r>
        <w:t>This contract is concluded with {{studentName}}, student ID {{studentId}}, born on {{birthDate}}, enrolled in the {{programme}} programme for the school year 2026/2027.</w:t>
      </w:r>
    </w:p>
    <w:p>
      <w:pPr>
        <w:pStyle w:val="Heading2"/>
      </w:pPr>
      <w:r>
        <w:t>Article 2 — The placement</w:t>
      </w:r>
    </w:p>
    <w:p>
      <w:r>
        <w:t>The student will complete a work-based learning placement as {{position}} at the host company, starting on {{startDate}} and ending on {{endDate}}.</w:t>
      </w:r>
    </w:p>
    <w:p>
      <w:r>
        <w:t>The student will work {{hours}} per week, according to the schedule agreed with the company mentor.</w:t>
      </w:r>
    </w:p>
    <w:p>
      <w:r>
        <w:t>{{paid}} The internship is paid, under the conditions set by the host company.</w:t>
      </w:r>
    </w:p>
    <w:p>
      <w:pPr>
        <w:pStyle w:val="Heading2"/>
      </w:pPr>
      <w:r>
        <w:t>Article 3 — Obligations</w:t>
      </w:r>
    </w:p>
    <w:p>
      <w:r>
        <w:t>The student agrees to follow the company's internal rules, keep confidential information private, and report weekly to the mentor teacher. The school monitors the placement and may end it if these obligations are not met.</w:t>
      </w:r>
    </w:p>
    <w:p>
      <w:r>
        <w:t>{{agree}} I have read and accept the terms of this contract.</w:t>
      </w:r>
    </w:p>
    <w:p>
      <w:pPr>
        <w:pStyle w:val="Heading2"/>
      </w:pPr>
      <w:r>
        <w:t>Signatures</w:t>
      </w:r>
    </w:p>
    <w:p>
      <w:r>
        <w:t>Signed in Tirana on {{signedOn}}.</w:t>
      </w:r>
    </w:p>
    <w:p>
      <w:r>
        <w:t>Student: {{studentSignature}}</w:t>
      </w:r>
    </w:p>
    <w:p>
      <w:r>
        <w:t>Mentor teacher: ______________________          Company mentor: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