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Internship Contract</w:t>
      </w:r>
    </w:p>
    <w:p>
      <w:r>
        <w:t>Three-party agreement between school, company and student</w:t>
      </w:r>
    </w:p>
    <w:p>
      <w:pPr>
        <w:pStyle w:val="Heading2"/>
      </w:pPr>
      <w:r>
        <w:t>Parties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School</w:t>
            </w:r>
          </w:p>
        </w:tc>
        <w:tc>
          <w:tcPr>
            <w:tcW w:type="dxa" w:w="4320"/>
          </w:tcPr>
          <w:p>
            <w:r>
              <w:t>Internium Vocational School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Acme Mentors GmbH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Noah Keller, class 12A</w:t>
            </w:r>
          </w:p>
        </w:tc>
      </w:tr>
    </w:tbl>
    <w:p>
      <w:pPr>
        <w:pStyle w:val="Heading2"/>
      </w:pPr>
      <w:r>
        <w:t>Placement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15 Sep 2026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30 Jun 2027</w:t>
            </w:r>
          </w:p>
        </w:tc>
      </w:tr>
      <w:tr>
        <w:tc>
          <w:tcPr>
            <w:tcW w:type="dxa" w:w="4320"/>
          </w:tcPr>
          <w:p>
            <w:r>
              <w:t>Hours / week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</w:tbl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p>
      <w:r>
        <w:t>During the placement the student takes part in the daily work of the host company under the guidance of a business mentor. The school's mentor teacher follows progress through regular reports and visits. Both parties agree to respect working hours, safety rules and the confidentiality of company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